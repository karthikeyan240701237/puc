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100" w:right="418" w:bottom="356" w:left="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69811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811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/>
      <w:pgMar w:top="100" w:right="418" w:bottom="356" w:left="2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